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Kevin Gitundu  </w:t>
        <w:br/>
      </w:r>
    </w:p>
    <w:p>
      <w:r>
        <w:t xml:space="preserve">kevingitundu@gmail.com  </w:t>
        <w:br/>
      </w:r>
    </w:p>
    <w:p>
      <w:r>
        <w:br/>
      </w:r>
    </w:p>
    <w:p>
      <w:r>
        <w:t xml:space="preserve">January 13, 2026  </w:t>
        <w:br/>
      </w:r>
    </w:p>
    <w:p>
      <w:r>
        <w:br/>
      </w:r>
    </w:p>
    <w:p>
      <w:r>
        <w:t xml:space="preserve">Hiring Manager  </w:t>
        <w:br/>
      </w:r>
    </w:p>
    <w:p>
      <w:r>
        <w:t xml:space="preserve">Nexus AI Technologies  </w:t>
        <w:br/>
      </w:r>
    </w:p>
    <w:p>
      <w:r>
        <w:t xml:space="preserve">Nairobi, Kenya  </w:t>
        <w:br/>
      </w:r>
    </w:p>
    <w:p>
      <w:r>
        <w:br/>
      </w:r>
    </w:p>
    <w:p>
      <w:r>
        <w:t>Dear Hiring Manager,</w:t>
        <w:br/>
      </w:r>
    </w:p>
    <w:p>
      <w:r>
        <w:br/>
      </w:r>
    </w:p>
    <w:p>
      <w:r>
        <w:t>I am writing to express my interest in the Senior Software Engineer (Python/Django) position at Nexus AI Technologies. With a deep passion for Python and extensive experience in backend development, I am excited about the opportunity to contribute to the innovative solutions Nexus AI Technologies is creating for the logistics and fintech sectors.</w:t>
        <w:br/>
      </w:r>
    </w:p>
    <w:p>
      <w:r>
        <w:br/>
      </w:r>
    </w:p>
    <w:p>
      <w:r>
        <w:t>Throughout my career, I have honed my skills in designing and implementing scalable backend systems, making me an ideal candidate for this role. My four years of professional experience in backend development using Python have equipped me with expert-level proficiency in the Django web framework. This is complemented by my strong understanding of relational databases, including PostgreSQL and MySQL, ensuring optimized query performance and efficient database schema design.</w:t>
        <w:br/>
      </w:r>
    </w:p>
    <w:p>
      <w:r>
        <w:br/>
      </w:r>
    </w:p>
    <w:p>
      <w:r>
        <w:t>Moreover, I have a robust background in frontend integration, having worked extensively with modern JavaScript, CSS, and React. This experience allows me to build responsive and interactive user interfaces, a critical component for delivering high-quality software that impacts thousands of users.</w:t>
        <w:br/>
      </w:r>
    </w:p>
    <w:p>
      <w:r>
        <w:br/>
      </w:r>
    </w:p>
    <w:p>
      <w:r>
        <w:t>I am particularly drawn to the opportunity to mentor junior developers and collaborate with cross-functional teams, as I believe in the importance of fostering a collaborative and growth-oriented work environment. My previous experience with AWS EC2 deployment and infrastructure management, as well as my knowledge of containerization technologies like Docker and Kubernetes, further aligns with the requirements for this position.</w:t>
        <w:br/>
      </w:r>
    </w:p>
    <w:p>
      <w:r>
        <w:br/>
      </w:r>
    </w:p>
    <w:p>
      <w:r>
        <w:t>I am eager to bring my technical expertise and passion for innovation to Nexus AI Technologies and contribute to the impactful work your team is doing across the continent. Thank you for considering my application. I look forward to the possibility of discussing how I can contribute to your esteemed company.</w:t>
        <w:br/>
      </w:r>
    </w:p>
    <w:p>
      <w:r>
        <w:br/>
      </w:r>
    </w:p>
    <w:p>
      <w:r>
        <w:t>Sincerely,</w:t>
        <w:br/>
      </w:r>
    </w:p>
    <w:p>
      <w:r>
        <w:br/>
      </w:r>
    </w:p>
    <w:p>
      <w:r>
        <w:t>Kevin Gitundu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