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Kevin Gitundu  </w:t>
        <w:br/>
      </w:r>
    </w:p>
    <w:p>
      <w:r>
        <w:t xml:space="preserve">kevingitundu@gmail.com  </w:t>
        <w:br/>
      </w:r>
    </w:p>
    <w:p>
      <w:r>
        <w:br/>
      </w:r>
    </w:p>
    <w:p>
      <w:r>
        <w:t xml:space="preserve">January 13, 2026  </w:t>
        <w:br/>
      </w:r>
    </w:p>
    <w:p>
      <w:r>
        <w:br/>
      </w:r>
    </w:p>
    <w:p>
      <w:r>
        <w:t xml:space="preserve">Hiring Manager  </w:t>
        <w:br/>
      </w:r>
    </w:p>
    <w:p>
      <w:r>
        <w:t xml:space="preserve">Nexus AI Technologies  </w:t>
        <w:br/>
      </w:r>
    </w:p>
    <w:p>
      <w:r>
        <w:t xml:space="preserve">Nairobi, Kenya  </w:t>
        <w:br/>
      </w:r>
    </w:p>
    <w:p>
      <w:r>
        <w:br/>
      </w:r>
    </w:p>
    <w:p>
      <w:r>
        <w:t>Dear Hiring Manager,</w:t>
        <w:br/>
      </w:r>
    </w:p>
    <w:p>
      <w:r>
        <w:br/>
      </w:r>
    </w:p>
    <w:p>
      <w:r>
        <w:t>I am writing to express my strong interest in the Senior Software Engineer position at Nexus AI Technologies, as advertised. With over four years of professional experience in backend development using Python and expert-level proficiency in Django, I am excited about the opportunity to contribute to your innovative projects in the logistics and fintech sectors.</w:t>
        <w:br/>
      </w:r>
    </w:p>
    <w:p>
      <w:r>
        <w:br/>
      </w:r>
    </w:p>
    <w:p>
      <w:r>
        <w:t>In my previous role, I successfully designed and implemented scalable backend systems that improved application performance and reliability. My expertise in Python and Django has enabled me to architect robust systems with an emphasis on efficiency and scalability. Additionally, my experience with RESTful API design and implementation has been instrumental in creating seamless integrations that enhance user experience.</w:t>
        <w:br/>
      </w:r>
    </w:p>
    <w:p>
      <w:r>
        <w:br/>
      </w:r>
    </w:p>
    <w:p>
      <w:r>
        <w:t>I am also well-versed in frontend technologies, with a strong proficiency in JavaScript, CSS, and React, allowing me to effectively collaborate with cross-functional teams to build responsive and interactive user interfaces. My ability to maintain efficient database schemas and optimize query performance using PostgreSQL and MySQL further complements my backend development skills.</w:t>
        <w:br/>
      </w:r>
    </w:p>
    <w:p>
      <w:r>
        <w:br/>
      </w:r>
    </w:p>
    <w:p>
      <w:r>
        <w:t>At Nexus AI Technologies, I am particularly drawn to the opportunity to mentor junior developers and contribute to architectural decisions. I am passionate about fostering a collaborative environment where knowledge is shared, and innovation thrives. My experience with AWS EC2 deployment and infrastructure management, coupled with my knowledge of Docker and Kubernetes, equips me to implement best practices in security and data protection across platforms.</w:t>
        <w:br/>
      </w:r>
    </w:p>
    <w:p>
      <w:r>
        <w:br/>
      </w:r>
    </w:p>
    <w:p>
      <w:r>
        <w:t>I am enthusiastic about the prospect of joining Nexus AI Technologies and contributing to impactful software solutions that benefit users across Africa. Thank you for considering my application. I look forward to the possibility of discussing how my skills and experiences align with the goals of your esteemed company.</w:t>
        <w:br/>
      </w:r>
    </w:p>
    <w:p>
      <w:r>
        <w:br/>
      </w:r>
    </w:p>
    <w:p>
      <w:r>
        <w:t>Warm regards,</w:t>
        <w:br/>
      </w:r>
    </w:p>
    <w:p>
      <w:r>
        <w:br/>
      </w:r>
    </w:p>
    <w:p>
      <w:r>
        <w:t>Kevin Gitundu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